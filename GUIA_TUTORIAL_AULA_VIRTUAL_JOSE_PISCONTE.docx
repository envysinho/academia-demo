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52"/>
        </w:rPr>
        <w:t>Guia tutorial paso a paso</w:t>
      </w:r>
    </w:p>
    <w:p>
      <w:pPr>
        <w:spacing w:after="280"/>
      </w:pPr>
      <w:r>
        <w:rPr>
          <w:color w:val="1E88D8"/>
          <w:sz w:val="30"/>
        </w:rPr>
        <w:t>Sistema Aula Virtual - Academia Jose Pisconte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8F2FC"/>
          </w:tcPr>
          <w:p>
            <w:pPr>
              <w:spacing w:after="40"/>
            </w:pPr>
            <w:r>
              <w:rPr>
                <w:b/>
                <w:color w:val="0B2545"/>
              </w:rPr>
              <w:t>Objetivo:</w:t>
            </w:r>
            <w:r>
              <w:t xml:space="preserve"> Esta guia esta escrita para levantar el sistema desde cero, entrar con las cuentas demo y entender que hace cada parte sin asumir experiencia previa.</w:t>
            </w:r>
          </w:p>
        </w:tc>
      </w:tr>
    </w:tbl>
    <w:p>
      <w:r>
        <w:rPr>
          <w:b/>
        </w:rPr>
        <w:t xml:space="preserve">Actualizado: </w:t>
      </w:r>
      <w:r>
        <w:t>07/08/2026</w:t>
      </w:r>
    </w:p>
    <w:p>
      <w:pPr>
        <w:pStyle w:val="Heading1"/>
      </w:pPr>
      <w:r>
        <w:t>1. Que estas levantando</w:t>
      </w:r>
    </w:p>
    <w:p>
      <w:r>
        <w:t>El proyecto es una demo de aula virtual para la academia. Esta separado en tres piezas principales: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5544"/>
        <w:gridCol w:w="1872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0B2545"/>
              </w:rPr>
              <w:t>Pieza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0B2545"/>
              </w:rPr>
              <w:t>Que hace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0B2545"/>
              </w:rPr>
              <w:t>Donde esta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Frontend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La pantalla que usa el estudiante y el admin en el navegador.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frontend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Backend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La API que guarda datos, valida login, cursos, tareas, asistencia y archivos.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backend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Base de datos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PostgreSQL dentro de Docker. Guarda usuarios, cursos, matriculas, notas, asistencia y aula virtual.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docker-compose.yml</w:t>
            </w:r>
          </w:p>
        </w:tc>
      </w:tr>
    </w:tbl>
    <w:p/>
    <w:p>
      <w:pPr>
        <w:pStyle w:val="Heading1"/>
      </w:pPr>
      <w:r>
        <w:t>2. Programas que necesitas antes de empezar</w:t>
      </w:r>
    </w:p>
    <w:p>
      <w:pPr>
        <w:pStyle w:val="ListBullet"/>
      </w:pPr>
      <w:r>
        <w:t>Docker Desktop abierto y funcionando.</w:t>
      </w:r>
    </w:p>
    <w:p>
      <w:pPr>
        <w:pStyle w:val="ListBullet"/>
      </w:pPr>
      <w:r>
        <w:t>Java 21 instalado.</w:t>
      </w:r>
    </w:p>
    <w:p>
      <w:pPr>
        <w:pStyle w:val="ListBullet"/>
      </w:pPr>
      <w:r>
        <w:t>Node.js con npm instalado.</w:t>
      </w:r>
    </w:p>
    <w:p>
      <w:pPr>
        <w:pStyle w:val="ListBullet"/>
      </w:pPr>
      <w:r>
        <w:t>Un navegador, por ejemplo Chrome o Edge.</w:t>
      </w:r>
    </w:p>
    <w:p>
      <w:pPr>
        <w:pStyle w:val="ListBullet"/>
      </w:pPr>
      <w:r>
        <w:t>PowerShell para ejecutar los comandos.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8F2FC"/>
          </w:tcPr>
          <w:p>
            <w:pPr>
              <w:spacing w:after="40"/>
            </w:pPr>
            <w:r>
              <w:rPr>
                <w:b/>
                <w:color w:val="0B2545"/>
              </w:rPr>
              <w:t>Idea simple:</w:t>
            </w:r>
            <w:r>
              <w:t xml:space="preserve"> Docker levanta PostgreSQL. Java levanta el backend. Node/Vite levanta el frontend. Las tres cosas deben estar encendidas al mismo tiempo para probar la demo.</w:t>
            </w:r>
          </w:p>
        </w:tc>
      </w:tr>
    </w:tbl>
    <w:p>
      <w:pPr>
        <w:pStyle w:val="Heading1"/>
      </w:pPr>
      <w:r>
        <w:t>3. Cuentas de acceso de la demo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1800"/>
        <w:gridCol w:w="1800"/>
        <w:gridCol w:w="3671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0B2545"/>
              </w:rPr>
              <w:t>Rol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0B2545"/>
              </w:rPr>
              <w:t>Usuario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0B2545"/>
              </w:rPr>
              <w:t>Contrasena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0B2545"/>
              </w:rPr>
              <w:t>Para que sirve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Admin docente / dueno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shuaiby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dev2026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Administra estudiantes, cursos, matriculas, comunicados, aula virtual y asistencia.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Estudiante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estudiante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demo123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Entra a sus cursos, ve materiales, envia tareas y marca asistencia.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FF4E5"/>
          </w:tcPr>
          <w:p>
            <w:pPr>
              <w:spacing w:after="40"/>
            </w:pPr>
            <w:r>
              <w:rPr>
                <w:b/>
                <w:color w:val="0B2545"/>
              </w:rPr>
              <w:t>Importante:</w:t>
            </w:r>
            <w:r>
              <w:t xml:space="preserve"> Ya no hay tres roles. Para la demo solo existen dos accesos: admin docente/dueno y estudiante.</w:t>
            </w:r>
          </w:p>
        </w:tc>
      </w:tr>
    </w:tbl>
    <w:p>
      <w:pPr>
        <w:pStyle w:val="Heading1"/>
      </w:pPr>
      <w:r>
        <w:t>4. Paso a paso para levantar el sistema</w:t>
      </w:r>
    </w:p>
    <w:p>
      <w:pPr>
        <w:pStyle w:val="ListNumber"/>
      </w:pPr>
      <w:r>
        <w:rPr>
          <w:b/>
        </w:rPr>
        <w:t>Abre Docker Desktop.</w:t>
      </w:r>
      <w:r>
        <w:t xml:space="preserve"> Espera a que diga que Docker esta corriendo. Si Docker no esta abierto, PostgreSQL no iniciara.</w:t>
      </w:r>
    </w:p>
    <w:p>
      <w:pPr>
        <w:pStyle w:val="ListNumber"/>
      </w:pPr>
      <w:r>
        <w:rPr>
          <w:b/>
        </w:rPr>
        <w:t>Abre PowerShell en la carpeta del proyecto.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6F8FA"/>
          </w:tcPr>
          <w:p>
            <w:pPr>
              <w:spacing w:after="0"/>
            </w:pPr>
            <w:r>
              <w:rPr>
                <w:rFonts w:ascii="Consolas" w:hAnsi="Consolas"/>
                <w:color w:val="19232D"/>
                <w:sz w:val="19"/>
              </w:rPr>
              <w:t>cd C:\Users\USUARIO\Documents\academia-demo</w:t>
            </w:r>
          </w:p>
        </w:tc>
      </w:tr>
    </w:tbl>
    <w:p>
      <w:pPr>
        <w:pStyle w:val="ListNumber"/>
      </w:pPr>
      <w:r>
        <w:rPr>
          <w:b/>
        </w:rPr>
        <w:t>Levanta la base de datos PostgreSQL.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6F8FA"/>
          </w:tcPr>
          <w:p>
            <w:pPr>
              <w:spacing w:after="0"/>
            </w:pPr>
            <w:r>
              <w:rPr>
                <w:rFonts w:ascii="Consolas" w:hAnsi="Consolas"/>
                <w:color w:val="19232D"/>
                <w:sz w:val="19"/>
              </w:rPr>
              <w:t>docker compose up -d db</w:t>
            </w:r>
          </w:p>
        </w:tc>
      </w:tr>
    </w:tbl>
    <w:p>
      <w:r>
        <w:t>Para confirmar que la base de datos esta viva: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6F8FA"/>
          </w:tcPr>
          <w:p>
            <w:pPr>
              <w:spacing w:after="0"/>
            </w:pPr>
            <w:r>
              <w:rPr>
                <w:rFonts w:ascii="Consolas" w:hAnsi="Consolas"/>
                <w:color w:val="19232D"/>
                <w:sz w:val="19"/>
              </w:rPr>
              <w:t>docker ps</w:t>
            </w:r>
          </w:p>
        </w:tc>
      </w:tr>
    </w:tbl>
    <w:p>
      <w:r>
        <w:t>Debes ver algo parecido a academia-demo-db y el puerto 5433 conectado hacia 5432.</w:t>
      </w:r>
    </w:p>
    <w:p>
      <w:pPr>
        <w:pStyle w:val="ListNumber"/>
      </w:pPr>
      <w:r>
        <w:rPr>
          <w:b/>
        </w:rPr>
        <w:t>Levanta el backend Spring Boot en otra terminal.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6F8FA"/>
          </w:tcPr>
          <w:p>
            <w:pPr>
              <w:spacing w:after="0"/>
            </w:pPr>
            <w:r>
              <w:rPr>
                <w:rFonts w:ascii="Consolas" w:hAnsi="Consolas"/>
                <w:color w:val="19232D"/>
                <w:sz w:val="19"/>
              </w:rPr>
              <w:t>cd C:\Users\USUARIO\Documents\academia-demo\backend</w:t>
            </w:r>
            <w:r>
              <w:br/>
            </w:r>
            <w:r>
              <w:rPr>
                <w:rFonts w:ascii="Consolas" w:hAnsi="Consolas"/>
                <w:color w:val="19232D"/>
                <w:sz w:val="19"/>
              </w:rPr>
              <w:t>$env:JAVA_HOME='C:\Program Files\Eclipse Adoptium\jdk-21.0.12.8-hotspot'</w:t>
            </w:r>
            <w:r>
              <w:br/>
            </w:r>
            <w:r>
              <w:rPr>
                <w:rFonts w:ascii="Consolas" w:hAnsi="Consolas"/>
                <w:color w:val="19232D"/>
                <w:sz w:val="19"/>
              </w:rPr>
              <w:t>$env:PATH="$env:JAVA_HOME\bin;$env:PATH"</w:t>
            </w:r>
            <w:r>
              <w:br/>
            </w:r>
            <w:r>
              <w:rPr>
                <w:rFonts w:ascii="Consolas" w:hAnsi="Consolas"/>
                <w:color w:val="19232D"/>
                <w:sz w:val="19"/>
              </w:rPr>
              <w:t>..\.tools\apache-maven-3.9.16\bin\mvn.cmd -q -DskipTests package</w:t>
            </w:r>
            <w:r>
              <w:br/>
            </w:r>
            <w:r>
              <w:rPr>
                <w:rFonts w:ascii="Consolas" w:hAnsi="Consolas"/>
                <w:color w:val="19232D"/>
                <w:sz w:val="19"/>
              </w:rPr>
              <w:t>java -jar target\academia-demo-0.0.1-SNAPSHOT.jar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8F2FC"/>
          </w:tcPr>
          <w:p>
            <w:pPr>
              <w:spacing w:after="40"/>
            </w:pPr>
            <w:r>
              <w:rPr>
                <w:b/>
                <w:color w:val="0B2545"/>
              </w:rPr>
              <w:t>No cierres esta ventana:</w:t>
            </w:r>
            <w:r>
              <w:t xml:space="preserve"> Mientras el backend este funcionando, la terminal queda ocupada mostrando logs. Eso es normal.</w:t>
            </w:r>
          </w:p>
        </w:tc>
      </w:tr>
    </w:tbl>
    <w:p>
      <w:pPr>
        <w:pStyle w:val="ListNumber"/>
      </w:pPr>
      <w:r>
        <w:rPr>
          <w:b/>
        </w:rPr>
        <w:t>Levanta el frontend React/Vite en otra terminal.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6F8FA"/>
          </w:tcPr>
          <w:p>
            <w:pPr>
              <w:spacing w:after="0"/>
            </w:pPr>
            <w:r>
              <w:rPr>
                <w:rFonts w:ascii="Consolas" w:hAnsi="Consolas"/>
                <w:color w:val="19232D"/>
                <w:sz w:val="19"/>
              </w:rPr>
              <w:t>cd C:\Users\USUARIO\Documents\academia-demo\frontend</w:t>
            </w:r>
            <w:r>
              <w:br/>
            </w:r>
            <w:r>
              <w:rPr>
                <w:rFonts w:ascii="Consolas" w:hAnsi="Consolas"/>
                <w:color w:val="19232D"/>
                <w:sz w:val="19"/>
              </w:rPr>
              <w:t>npm install</w:t>
            </w:r>
            <w:r>
              <w:br/>
            </w:r>
            <w:r>
              <w:rPr>
                <w:rFonts w:ascii="Consolas" w:hAnsi="Consolas"/>
                <w:color w:val="19232D"/>
                <w:sz w:val="19"/>
              </w:rPr>
              <w:t>npm run dev</w:t>
            </w:r>
          </w:p>
        </w:tc>
      </w:tr>
    </w:tbl>
    <w:p>
      <w:r>
        <w:t>Si ya instalaste dependencias antes, npm install puede tardar menos o no cambiar nada.</w:t>
      </w:r>
    </w:p>
    <w:p>
      <w:pPr>
        <w:pStyle w:val="ListNumber"/>
      </w:pPr>
      <w:r>
        <w:rPr>
          <w:b/>
        </w:rPr>
        <w:t>Abre el sistema en el navegador.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6F8FA"/>
          </w:tcPr>
          <w:p>
            <w:pPr>
              <w:spacing w:after="0"/>
            </w:pPr>
            <w:r>
              <w:rPr>
                <w:rFonts w:ascii="Consolas" w:hAnsi="Consolas"/>
                <w:color w:val="19232D"/>
                <w:sz w:val="19"/>
              </w:rPr>
              <w:t>http://localhost:5173</w:t>
            </w:r>
          </w:p>
        </w:tc>
      </w:tr>
    </w:tbl>
    <w:p>
      <w:pPr>
        <w:pStyle w:val="Heading1"/>
      </w:pPr>
      <w:r>
        <w:t>5. Como comprobar que todo funciona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671"/>
        <w:gridCol w:w="5688"/>
      </w:tblGrid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0B2545"/>
              </w:rPr>
              <w:t>Prueba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0B2545"/>
              </w:rPr>
              <w:t>Resultado esperado</w:t>
            </w:r>
          </w:p>
        </w:tc>
      </w:tr>
      <w:tr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http://localhost:8081/api/health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Debe responder que el backend esta activo.</w:t>
            </w:r>
          </w:p>
        </w:tc>
      </w:tr>
      <w:tr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http://localhost:5173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Debe abrir la pantalla de login.</w:t>
            </w:r>
          </w:p>
        </w:tc>
      </w:tr>
      <w:tr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Login shuaiby / dev2026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Debe entrar al panel de admin docente.</w:t>
            </w:r>
          </w:p>
        </w:tc>
      </w:tr>
      <w:tr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Login estudiante / demo123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Debe entrar al panel del estudiante.</w:t>
            </w:r>
          </w:p>
        </w:tc>
      </w:tr>
    </w:tbl>
    <w:p/>
    <w:p>
      <w:pPr>
        <w:pStyle w:val="Heading1"/>
      </w:pPr>
      <w:r>
        <w:t>6. Como usarlo como admin docente / dueno</w:t>
      </w:r>
    </w:p>
    <w:p>
      <w:pPr>
        <w:pStyle w:val="ListBullet"/>
      </w:pPr>
      <w:r>
        <w:t>Dashboard: revisa metricas academicas simples como estudiantes, cursos, matriculas, materiales, tareas y entregas.</w:t>
      </w:r>
    </w:p>
    <w:p>
      <w:pPr>
        <w:pStyle w:val="ListBullet"/>
      </w:pPr>
      <w:r>
        <w:t>Estudiantes: registra estudiantes, edita sus datos y revisa matriculas.</w:t>
      </w:r>
    </w:p>
    <w:p>
      <w:pPr>
        <w:pStyle w:val="ListBullet"/>
      </w:pPr>
      <w:r>
        <w:t>Cursos: registra cursos de matematica, como Aritmetica, Algebra, Geometria, Trigonometria y Razonamiento Matematico.</w:t>
      </w:r>
    </w:p>
    <w:p>
      <w:pPr>
        <w:pStyle w:val="ListBullet"/>
      </w:pPr>
      <w:r>
        <w:t>Matriculas: asigna un estudiante a un curso.</w:t>
      </w:r>
    </w:p>
    <w:p>
      <w:pPr>
        <w:pStyle w:val="ListBullet"/>
      </w:pPr>
      <w:r>
        <w:t>Inicio: crea comunicados o anuncios para mostrar informacion importante.</w:t>
      </w:r>
    </w:p>
    <w:p>
      <w:pPr>
        <w:pStyle w:val="ListBullet"/>
      </w:pPr>
      <w:r>
        <w:t>Aula virtual: entra a un curso, crea semanas/sesiones, sube material, enlaces, videos, archivos e indicaciones.</w:t>
      </w:r>
    </w:p>
    <w:p>
      <w:pPr>
        <w:pStyle w:val="ListBullet"/>
      </w:pPr>
      <w:r>
        <w:t>Tareas: crea actividades con fecha limite y puntaje maximo para que el estudiante envie evidencias.</w:t>
      </w:r>
    </w:p>
    <w:p>
      <w:pPr>
        <w:pStyle w:val="ListBullet"/>
      </w:pPr>
      <w:r>
        <w:t>Asistencia: crea una sesion de clase y revisa quienes marcaron asistencia.</w:t>
      </w:r>
    </w:p>
    <w:p>
      <w:pPr>
        <w:pStyle w:val="Heading1"/>
      </w:pPr>
      <w:r>
        <w:t>7. Como usarlo como estudiante</w:t>
      </w:r>
    </w:p>
    <w:p>
      <w:pPr>
        <w:pStyle w:val="ListBullet"/>
      </w:pPr>
      <w:r>
        <w:t>Inicio: ve comunicados y anuncios publicados por el admin.</w:t>
      </w:r>
    </w:p>
    <w:p>
      <w:pPr>
        <w:pStyle w:val="ListBullet"/>
      </w:pPr>
      <w:r>
        <w:t>Dashboard: revisa resumen de cursos, avance, promedio y asistencia.</w:t>
      </w:r>
    </w:p>
    <w:p>
      <w:pPr>
        <w:pStyle w:val="ListBullet"/>
      </w:pPr>
      <w:r>
        <w:t>Mi cuenta: revisa datos personales, DNI, telefono, foto y reportes.</w:t>
      </w:r>
    </w:p>
    <w:p>
      <w:pPr>
        <w:pStyle w:val="ListBullet"/>
      </w:pPr>
      <w:r>
        <w:t>Aula virtual: entra a un curso, revisa materiales, videos, archivos e indicaciones.</w:t>
      </w:r>
    </w:p>
    <w:p>
      <w:pPr>
        <w:pStyle w:val="ListBullet"/>
      </w:pPr>
      <w:r>
        <w:t>Tareas: sube archivo o evidencia cuando una actividad tenga entrega.</w:t>
      </w:r>
    </w:p>
    <w:p>
      <w:pPr>
        <w:pStyle w:val="ListBullet"/>
      </w:pPr>
      <w:r>
        <w:t>Asistencia: marca asistencia cuando el admin haya creado una sesion de clase disponible.</w:t>
      </w:r>
    </w:p>
    <w:p>
      <w:pPr>
        <w:pStyle w:val="ListBullet"/>
      </w:pPr>
      <w:r>
        <w:t>Reportes: revisa asistencias por clase y estado academico.</w:t>
      </w:r>
    </w:p>
    <w:p>
      <w:pPr>
        <w:pStyle w:val="Heading1"/>
      </w:pPr>
      <w:r>
        <w:t>8. Datos tecnicos utiles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0B2545"/>
              </w:rPr>
              <w:t>Elemento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0B2545"/>
              </w:rPr>
              <w:t>Valor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Frontend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http://localhost:5173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Backend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http://localhost:8081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Health API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http://localhost:8081/api/health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PostgreSQL host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localhost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PostgreSQL puerto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5433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Base de datos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academia_demo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Usuario DB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academia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Contrasena DB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academia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Carpeta de archivos subidos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backend/uploads o uploads segun configuracion APP_UPLOADS_PATH</w:t>
            </w:r>
          </w:p>
        </w:tc>
      </w:tr>
    </w:tbl>
    <w:p/>
    <w:p>
      <w:pPr>
        <w:pStyle w:val="Heading1"/>
      </w:pPr>
      <w:r>
        <w:t>9. Errores comunes y como arreglarlos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3024"/>
        <w:gridCol w:w="396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0B2545"/>
              </w:rPr>
              <w:t>Problema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0B2545"/>
              </w:rPr>
              <w:t>Causa probable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0B2545"/>
              </w:rPr>
              <w:t>Solucion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Docker no responde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Docker Desktop no esta abierto.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Abre Docker Desktop y espera a que termine de iniciar.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Backend no conecta a PostgreSQL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La base de datos no esta levantada.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Ejecuta docker compose up -d db desde la raiz del proyecto.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No abre localhost:5173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Frontend apagado.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Entra a frontend y ejecuta npm run dev.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No abre localhost:8081/api/health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Backend apagado o fallo al arrancar.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Revisa la terminal del backend y confirma que PostgreSQL esta activo.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Login falla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Usuario o contrasena incorrecta.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Usa shuaiby/dev2026 o estudiante/demo123. Si quedo cache viejo, recarga con Ctrl+F5.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Puerto ocupado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Quedo una ejecucion anterior abierta.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t>Cierra la terminal anterior o presiona Ctrl+C donde este corriendo el servicio.</w:t>
            </w:r>
          </w:p>
        </w:tc>
      </w:tr>
    </w:tbl>
    <w:p/>
    <w:p>
      <w:pPr>
        <w:pStyle w:val="Heading1"/>
      </w:pPr>
      <w:r>
        <w:t>10. Como apagar y volver a encender</w:t>
      </w:r>
    </w:p>
    <w:p>
      <w:r>
        <w:t>Para apagar backend o frontend, entra a su terminal y presiona Ctrl+C.</w:t>
      </w:r>
    </w:p>
    <w:p>
      <w:r>
        <w:t>Para detener solo la base de datos: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6F8FA"/>
          </w:tcPr>
          <w:p>
            <w:pPr>
              <w:spacing w:after="0"/>
            </w:pPr>
            <w:r>
              <w:rPr>
                <w:rFonts w:ascii="Consolas" w:hAnsi="Consolas"/>
                <w:color w:val="19232D"/>
                <w:sz w:val="19"/>
              </w:rPr>
              <w:t>cd C:\Users\USUARIO\Documents\academia-demo</w:t>
            </w:r>
            <w:r>
              <w:br/>
            </w:r>
            <w:r>
              <w:rPr>
                <w:rFonts w:ascii="Consolas" w:hAnsi="Consolas"/>
                <w:color w:val="19232D"/>
                <w:sz w:val="19"/>
              </w:rPr>
              <w:t>docker compose stop db</w:t>
            </w:r>
          </w:p>
        </w:tc>
      </w:tr>
    </w:tbl>
    <w:p>
      <w:r>
        <w:t>Para volver a levantarla despues: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6F8FA"/>
          </w:tcPr>
          <w:p>
            <w:pPr>
              <w:spacing w:after="0"/>
            </w:pPr>
            <w:r>
              <w:rPr>
                <w:rFonts w:ascii="Consolas" w:hAnsi="Consolas"/>
                <w:color w:val="19232D"/>
                <w:sz w:val="19"/>
              </w:rPr>
              <w:t>docker compose up -d db</w:t>
            </w:r>
          </w:p>
        </w:tc>
      </w:tr>
    </w:tbl>
    <w:p>
      <w:pPr>
        <w:pStyle w:val="Heading1"/>
      </w:pPr>
      <w:r>
        <w:t>11. Flujo recomendado para mostrar la demo</w:t>
      </w:r>
    </w:p>
    <w:p>
      <w:pPr>
        <w:pStyle w:val="ListNumber"/>
      </w:pPr>
      <w:r>
        <w:rPr>
          <w:b/>
        </w:rPr>
        <w:t>Entrar como admin.</w:t>
      </w:r>
      <w:r>
        <w:t xml:space="preserve"> Usa shuaiby / dev2026.</w:t>
      </w:r>
    </w:p>
    <w:p>
      <w:pPr>
        <w:pStyle w:val="ListNumber"/>
      </w:pPr>
      <w:r>
        <w:rPr>
          <w:b/>
        </w:rPr>
        <w:t>Mostrar dashboard.</w:t>
      </w:r>
      <w:r>
        <w:t xml:space="preserve"> Explica que ahi se ven las metricas generales.</w:t>
      </w:r>
    </w:p>
    <w:p>
      <w:pPr>
        <w:pStyle w:val="ListNumber"/>
      </w:pPr>
      <w:r>
        <w:rPr>
          <w:b/>
        </w:rPr>
        <w:t>Crear o revisar un curso.</w:t>
      </w:r>
      <w:r>
        <w:t xml:space="preserve"> Ejemplo: Algebra, Geometria o Razonamiento Matematico.</w:t>
      </w:r>
    </w:p>
    <w:p>
      <w:pPr>
        <w:pStyle w:val="ListNumber"/>
      </w:pPr>
      <w:r>
        <w:rPr>
          <w:b/>
        </w:rPr>
        <w:t>Crear material en aula virtual.</w:t>
      </w:r>
      <w:r>
        <w:t xml:space="preserve"> Puede ser enlace, video, PDF, imagen o indicaciones.</w:t>
      </w:r>
    </w:p>
    <w:p>
      <w:pPr>
        <w:pStyle w:val="ListNumber"/>
      </w:pPr>
      <w:r>
        <w:rPr>
          <w:b/>
        </w:rPr>
        <w:t>Crear una tarea.</w:t>
      </w:r>
      <w:r>
        <w:t xml:space="preserve"> Define fecha limite y puntaje maximo.</w:t>
      </w:r>
    </w:p>
    <w:p>
      <w:pPr>
        <w:pStyle w:val="ListNumber"/>
      </w:pPr>
      <w:r>
        <w:rPr>
          <w:b/>
        </w:rPr>
        <w:t>Crear asistencia de clase.</w:t>
      </w:r>
      <w:r>
        <w:t xml:space="preserve"> El estudiante podra marcar asistencia si la sesion esta disponible.</w:t>
      </w:r>
    </w:p>
    <w:p>
      <w:pPr>
        <w:pStyle w:val="ListNumber"/>
      </w:pPr>
      <w:r>
        <w:rPr>
          <w:b/>
        </w:rPr>
        <w:t>Cerrar sesion y entrar como estudiante.</w:t>
      </w:r>
      <w:r>
        <w:t xml:space="preserve"> Usa estudiante / demo123.</w:t>
      </w:r>
    </w:p>
    <w:p>
      <w:pPr>
        <w:pStyle w:val="ListNumber"/>
      </w:pPr>
      <w:r>
        <w:rPr>
          <w:b/>
        </w:rPr>
        <w:t>Enviar tarea y marcar asistencia.</w:t>
      </w:r>
      <w:r>
        <w:t xml:space="preserve"> Esto demuestra el flujo completo estudiante-admin.</w:t>
      </w:r>
    </w:p>
    <w:p>
      <w:pPr>
        <w:pStyle w:val="Heading1"/>
      </w:pPr>
      <w:r>
        <w:t>12. Checklist rapido</w:t>
      </w:r>
    </w:p>
    <w:p>
      <w:pPr>
        <w:pStyle w:val="ListBullet"/>
      </w:pPr>
      <w:r>
        <w:t>[ ] Docker Desktop abierto.</w:t>
      </w:r>
    </w:p>
    <w:p>
      <w:pPr>
        <w:pStyle w:val="ListBullet"/>
      </w:pPr>
      <w:r>
        <w:t>[ ] Base de datos academia-demo-db corriendo.</w:t>
      </w:r>
    </w:p>
    <w:p>
      <w:pPr>
        <w:pStyle w:val="ListBullet"/>
      </w:pPr>
      <w:r>
        <w:t>[ ] Backend corriendo en puerto 8081.</w:t>
      </w:r>
    </w:p>
    <w:p>
      <w:pPr>
        <w:pStyle w:val="ListBullet"/>
      </w:pPr>
      <w:r>
        <w:t>[ ] Frontend corriendo en puerto 5173.</w:t>
      </w:r>
    </w:p>
    <w:p>
      <w:pPr>
        <w:pStyle w:val="ListBullet"/>
      </w:pPr>
      <w:r>
        <w:t>[ ] Login probado con shuaiby y estudiante.</w:t>
      </w:r>
    </w:p>
    <w:p>
      <w:pPr>
        <w:pStyle w:val="ListBullet"/>
      </w:pPr>
      <w:r>
        <w:t>[ ] Curso, tarea y asistencia revisados.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AF7EA"/>
          </w:tcPr>
          <w:p>
            <w:pPr>
              <w:spacing w:after="40"/>
            </w:pPr>
            <w:r>
              <w:rPr>
                <w:b/>
                <w:color w:val="0B2545"/>
              </w:rPr>
              <w:t>Consejo final:</w:t>
            </w:r>
            <w:r>
              <w:t xml:space="preserve"> Si algo no funciona, revisa de abajo hacia arriba: primero Docker/PostgreSQL, luego backend, luego frontend. Asi encuentras el error mas rapido.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Guia demo Aula Virtual Jose Pisconte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E88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E88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